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EDD86" w14:textId="14BD2D74" w:rsidR="004B650D" w:rsidRDefault="00000000">
      <w:pPr>
        <w:spacing w:after="80"/>
        <w:jc w:val="center"/>
      </w:pPr>
      <w:r>
        <w:rPr>
          <w:b/>
          <w:color w:val="0B2545"/>
          <w:sz w:val="44"/>
        </w:rPr>
        <w:t>原型页面说明文档</w:t>
      </w:r>
    </w:p>
    <w:p w14:paraId="3D78C755" w14:textId="77777777" w:rsidR="004B650D" w:rsidRDefault="00000000">
      <w:pPr>
        <w:pStyle w:val="1"/>
        <w:spacing w:before="320" w:after="160"/>
      </w:pPr>
      <w:r>
        <w:rPr>
          <w:rFonts w:ascii="微软雅黑" w:eastAsia="微软雅黑" w:hAnsi="微软雅黑"/>
        </w:rPr>
        <w:t>整体模块划分</w:t>
      </w:r>
    </w:p>
    <w:p w14:paraId="5D83DCD9" w14:textId="77777777" w:rsidR="004B650D" w:rsidRDefault="00000000">
      <w:pPr>
        <w:pStyle w:val="a0"/>
        <w:spacing w:after="80"/>
      </w:pPr>
      <w:r>
        <w:rPr>
          <w:sz w:val="21"/>
        </w:rPr>
        <w:t>启动、首页与基础引导：说明用户进入产品后的基础路径：登录、主框架切换、新用户资料初始化，以及个人资料编辑。</w:t>
      </w:r>
    </w:p>
    <w:p w14:paraId="26BC49EC" w14:textId="37B8A06F" w:rsidR="004B650D" w:rsidRDefault="00000000">
      <w:pPr>
        <w:pStyle w:val="a0"/>
        <w:spacing w:after="80"/>
      </w:pPr>
      <w:r>
        <w:rPr>
          <w:sz w:val="21"/>
        </w:rPr>
        <w:t>个人空间、房间与沉浸式体验：围绕个人主页、房间列表、全景房间和房间内交流</w:t>
      </w:r>
      <w:r w:rsidR="00276FA9">
        <w:rPr>
          <w:rFonts w:hint="eastAsia"/>
          <w:sz w:val="21"/>
          <w:lang w:eastAsia="zh-CN"/>
        </w:rPr>
        <w:t>。</w:t>
      </w:r>
    </w:p>
    <w:p w14:paraId="206CBB74" w14:textId="0A0327D6" w:rsidR="004B650D" w:rsidRDefault="00000000">
      <w:pPr>
        <w:pStyle w:val="a0"/>
        <w:spacing w:after="80"/>
      </w:pPr>
      <w:r>
        <w:rPr>
          <w:sz w:val="21"/>
        </w:rPr>
        <w:t>社区空间与分享内容：展示社区内容流，包含美好生活、旅游图片、文字内容和用户分享页。</w:t>
      </w:r>
    </w:p>
    <w:p w14:paraId="06600705" w14:textId="77777777" w:rsidR="004B650D" w:rsidRDefault="00000000">
      <w:pPr>
        <w:pStyle w:val="a0"/>
        <w:spacing w:after="80"/>
      </w:pPr>
      <w:r>
        <w:rPr>
          <w:sz w:val="21"/>
        </w:rPr>
        <w:t>雷达发现与附近关系：用于发现附近的人、附近朋友和附近商家，支持虚拟身份证、添加好友、进入房间和进入分享。</w:t>
      </w:r>
    </w:p>
    <w:p w14:paraId="2CF9EEEF" w14:textId="593D2039" w:rsidR="004B650D" w:rsidRDefault="00000000">
      <w:pPr>
        <w:pStyle w:val="a0"/>
        <w:spacing w:after="80"/>
      </w:pPr>
      <w:r>
        <w:rPr>
          <w:sz w:val="21"/>
        </w:rPr>
        <w:t>通讯录、消息与群聊：展示个人通讯录、好友通讯录、消息中心以及群聊创建和管理。</w:t>
      </w:r>
    </w:p>
    <w:p w14:paraId="0B500F6F" w14:textId="77777777" w:rsidR="004B650D" w:rsidRDefault="00000000">
      <w:pPr>
        <w:pStyle w:val="a0"/>
        <w:spacing w:after="80"/>
      </w:pPr>
      <w:r>
        <w:rPr>
          <w:sz w:val="21"/>
        </w:rPr>
        <w:t>商家、商品与虚拟素材商城：展示商家通讯录、商家主页、附近商家和虚拟空间商品，覆盖商家 VIP 与商品瀑布流/分类抽屉。</w:t>
      </w:r>
    </w:p>
    <w:p w14:paraId="196CC92D" w14:textId="77777777" w:rsidR="004B650D" w:rsidRDefault="00000000">
      <w:pPr>
        <w:pStyle w:val="a0"/>
        <w:spacing w:after="80"/>
      </w:pPr>
      <w:r>
        <w:rPr>
          <w:sz w:val="21"/>
        </w:rPr>
        <w:t>公告与系统通知：用于展示平台公告、活动通知、好友消息和会员消息，并进入公告详情。</w:t>
      </w:r>
    </w:p>
    <w:p w14:paraId="7D6E917F" w14:textId="77777777" w:rsidR="004B650D" w:rsidRDefault="00000000">
      <w:pPr>
        <w:pStyle w:val="1"/>
        <w:spacing w:before="320" w:after="160"/>
      </w:pPr>
      <w:r>
        <w:rPr>
          <w:rFonts w:ascii="微软雅黑" w:eastAsia="微软雅黑" w:hAnsi="微软雅黑"/>
        </w:rPr>
        <w:t>页面清单总览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1800"/>
        <w:gridCol w:w="4360"/>
      </w:tblGrid>
      <w:tr w:rsidR="004B650D" w14:paraId="27205530" w14:textId="77777777">
        <w:trPr>
          <w:jc w:val="center"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A049" w14:textId="77777777" w:rsidR="004B650D" w:rsidRDefault="00000000">
            <w:pPr>
              <w:spacing w:after="4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E0C4" w14:textId="77777777" w:rsidR="004B650D" w:rsidRDefault="00000000">
            <w:pPr>
              <w:spacing w:after="40"/>
            </w:pPr>
            <w:r>
              <w:rPr>
                <w:b/>
                <w:sz w:val="19"/>
              </w:rPr>
              <w:t>页面名称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ADA7" w14:textId="77777777" w:rsidR="004B650D" w:rsidRDefault="00000000">
            <w:pPr>
              <w:spacing w:after="40"/>
            </w:pPr>
            <w:r>
              <w:rPr>
                <w:b/>
                <w:sz w:val="19"/>
              </w:rPr>
              <w:t>文件名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8941" w14:textId="77777777" w:rsidR="004B650D" w:rsidRDefault="00000000">
            <w:pPr>
              <w:spacing w:after="40"/>
            </w:pPr>
            <w:r>
              <w:rPr>
                <w:b/>
                <w:sz w:val="19"/>
              </w:rPr>
              <w:t>页面作用说明</w:t>
            </w:r>
          </w:p>
        </w:tc>
      </w:tr>
      <w:tr w:rsidR="004B650D" w14:paraId="0E1BC788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DABA" w14:textId="77777777" w:rsidR="004B650D" w:rsidRDefault="00000000">
            <w:pPr>
              <w:spacing w:after="40"/>
            </w:pPr>
            <w:r>
              <w:rPr>
                <w:sz w:val="19"/>
              </w:rPr>
              <w:t>启动、首页与基础引导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D7C7" w14:textId="77777777" w:rsidR="004B650D" w:rsidRDefault="00000000">
            <w:pPr>
              <w:spacing w:after="40"/>
            </w:pPr>
            <w:r>
              <w:rPr>
                <w:sz w:val="19"/>
              </w:rPr>
              <w:t>登录页面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CEB3" w14:textId="77777777" w:rsidR="004B650D" w:rsidRDefault="00000000">
            <w:pPr>
              <w:spacing w:after="40"/>
            </w:pPr>
            <w:r>
              <w:rPr>
                <w:sz w:val="19"/>
              </w:rPr>
              <w:t>login.html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87F6" w14:textId="77777777" w:rsidR="004B650D" w:rsidRDefault="00000000">
            <w:pPr>
              <w:spacing w:after="40"/>
            </w:pPr>
            <w:r>
              <w:rPr>
                <w:sz w:val="19"/>
              </w:rPr>
              <w:t>用于展示手机号一键登录、其他手机号登录、第三方登录等入口，是用户进入产品前的身份确认页面。</w:t>
            </w:r>
          </w:p>
        </w:tc>
      </w:tr>
      <w:tr w:rsidR="004B650D" w14:paraId="59131A4C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53BE" w14:textId="77777777" w:rsidR="004B650D" w:rsidRDefault="00000000">
            <w:pPr>
              <w:spacing w:after="40"/>
            </w:pPr>
            <w:r>
              <w:rPr>
                <w:sz w:val="19"/>
              </w:rPr>
              <w:t>启动、首页与基础引导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87B9" w14:textId="77777777" w:rsidR="004B650D" w:rsidRDefault="00000000">
            <w:pPr>
              <w:spacing w:after="40"/>
            </w:pPr>
            <w:r>
              <w:rPr>
                <w:sz w:val="19"/>
              </w:rPr>
              <w:t>首页主框架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AD08" w14:textId="77777777" w:rsidR="004B650D" w:rsidRDefault="00000000">
            <w:pPr>
              <w:spacing w:after="40"/>
            </w:pPr>
            <w:r>
              <w:rPr>
                <w:sz w:val="19"/>
              </w:rPr>
              <w:t>index.html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EA3D" w14:textId="77777777" w:rsidR="004B650D" w:rsidRDefault="00000000">
            <w:pPr>
              <w:spacing w:after="40"/>
            </w:pPr>
            <w:r>
              <w:rPr>
                <w:sz w:val="19"/>
              </w:rPr>
              <w:t>作为移动端原型的底部导航框架，承载房间、空间、雷达、分享、公告等核心模块切换。</w:t>
            </w:r>
          </w:p>
        </w:tc>
      </w:tr>
      <w:tr w:rsidR="004B650D" w14:paraId="196D3FC7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C46E" w14:textId="77777777" w:rsidR="004B650D" w:rsidRDefault="00000000">
            <w:pPr>
              <w:spacing w:after="40"/>
            </w:pPr>
            <w:r>
              <w:rPr>
                <w:sz w:val="19"/>
              </w:rPr>
              <w:t>启动、首页与基础引导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7C3C" w14:textId="77777777" w:rsidR="004B650D" w:rsidRDefault="00000000">
            <w:pPr>
              <w:spacing w:after="40"/>
            </w:pPr>
            <w:r>
              <w:rPr>
                <w:sz w:val="19"/>
              </w:rPr>
              <w:t>性别选择引导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068D" w14:textId="77777777" w:rsidR="004B650D" w:rsidRDefault="00000000">
            <w:pPr>
              <w:spacing w:after="40"/>
            </w:pPr>
            <w:r>
              <w:rPr>
                <w:sz w:val="19"/>
              </w:rPr>
              <w:t>onboarding_gender.html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739B3" w14:textId="77777777" w:rsidR="004B650D" w:rsidRDefault="00000000">
            <w:pPr>
              <w:spacing w:after="40"/>
            </w:pPr>
            <w:r>
              <w:rPr>
                <w:sz w:val="19"/>
              </w:rPr>
              <w:t>新用户资料初始化页面之一，用于选择性别，也提供跳过和提交操作。</w:t>
            </w:r>
          </w:p>
        </w:tc>
      </w:tr>
      <w:tr w:rsidR="004B650D" w14:paraId="70A1AD18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6E2B" w14:textId="77777777" w:rsidR="004B650D" w:rsidRDefault="00000000">
            <w:pPr>
              <w:spacing w:after="40"/>
            </w:pPr>
            <w:r>
              <w:rPr>
                <w:sz w:val="19"/>
              </w:rPr>
              <w:t>启动、首页与基础引导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15ED" w14:textId="77777777" w:rsidR="004B650D" w:rsidRDefault="00000000">
            <w:pPr>
              <w:spacing w:after="40"/>
            </w:pPr>
            <w:r>
              <w:rPr>
                <w:sz w:val="19"/>
              </w:rPr>
              <w:t>出生年份引导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08AD" w14:textId="77777777" w:rsidR="004B650D" w:rsidRDefault="00000000">
            <w:pPr>
              <w:spacing w:after="40"/>
            </w:pPr>
            <w:r>
              <w:rPr>
                <w:sz w:val="19"/>
              </w:rPr>
              <w:t>onboarding_birth.html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BE0D" w14:textId="77777777" w:rsidR="004B650D" w:rsidRDefault="00000000">
            <w:pPr>
              <w:spacing w:after="40"/>
            </w:pPr>
            <w:r>
              <w:rPr>
                <w:sz w:val="19"/>
              </w:rPr>
              <w:t>新用户资料初始化页面之一，用数字键盘形式填写出生年份，用于完善用户基础画像。</w:t>
            </w:r>
          </w:p>
        </w:tc>
      </w:tr>
      <w:tr w:rsidR="004B650D" w14:paraId="468B9781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70A7" w14:textId="77777777" w:rsidR="004B650D" w:rsidRDefault="00000000">
            <w:pPr>
              <w:spacing w:after="40"/>
            </w:pPr>
            <w:r>
              <w:rPr>
                <w:sz w:val="19"/>
              </w:rPr>
              <w:t>启动、首页与基础引导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5EC1" w14:textId="77777777" w:rsidR="004B650D" w:rsidRDefault="00000000">
            <w:pPr>
              <w:spacing w:after="40"/>
            </w:pPr>
            <w:r>
              <w:rPr>
                <w:sz w:val="19"/>
              </w:rPr>
              <w:t>兴趣与文化偏好引导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F2C5" w14:textId="77777777" w:rsidR="004B650D" w:rsidRDefault="00000000">
            <w:pPr>
              <w:spacing w:after="40"/>
            </w:pPr>
            <w:r>
              <w:rPr>
                <w:sz w:val="19"/>
              </w:rPr>
              <w:t>onboarding_interests.html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558B" w14:textId="77777777" w:rsidR="004B650D" w:rsidRDefault="00000000">
            <w:pPr>
              <w:spacing w:after="40"/>
            </w:pPr>
            <w:r>
              <w:rPr>
                <w:sz w:val="19"/>
              </w:rPr>
              <w:t>用于选择文化偏好、历史文化、现代文化、兴趣特长、娱乐与艺术等标签，为后续推荐与社交匹</w:t>
            </w:r>
            <w:r>
              <w:rPr>
                <w:sz w:val="19"/>
              </w:rPr>
              <w:lastRenderedPageBreak/>
              <w:t>配提供基础。</w:t>
            </w:r>
          </w:p>
        </w:tc>
      </w:tr>
      <w:tr w:rsidR="004B650D" w14:paraId="1C5E2035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F9D1" w14:textId="77777777" w:rsidR="004B650D" w:rsidRDefault="00000000">
            <w:pPr>
              <w:spacing w:after="40"/>
            </w:pPr>
            <w:r>
              <w:rPr>
                <w:sz w:val="19"/>
              </w:rPr>
              <w:lastRenderedPageBreak/>
              <w:t>启动、首页与基础引导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AB7B" w14:textId="77777777" w:rsidR="004B650D" w:rsidRDefault="00000000">
            <w:pPr>
              <w:spacing w:after="40"/>
            </w:pPr>
            <w:r>
              <w:rPr>
                <w:sz w:val="19"/>
              </w:rPr>
              <w:t>编辑资料页面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5E88" w14:textId="77777777" w:rsidR="004B650D" w:rsidRDefault="00000000">
            <w:pPr>
              <w:spacing w:after="40"/>
            </w:pPr>
            <w:r>
              <w:rPr>
                <w:sz w:val="19"/>
              </w:rPr>
              <w:t>profile_edit.html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60DF" w14:textId="77777777" w:rsidR="004B650D" w:rsidRDefault="00000000">
            <w:pPr>
              <w:spacing w:after="40"/>
            </w:pPr>
            <w:r>
              <w:rPr>
                <w:sz w:val="19"/>
              </w:rPr>
              <w:t>用于修改头像、昵称、性别、出生日期、账号名、手机号、地区和个人简介等资料。</w:t>
            </w:r>
          </w:p>
        </w:tc>
      </w:tr>
      <w:tr w:rsidR="004B650D" w14:paraId="20FBF6A1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58E2" w14:textId="77777777" w:rsidR="004B650D" w:rsidRDefault="00000000">
            <w:pPr>
              <w:spacing w:after="40"/>
            </w:pPr>
            <w:r>
              <w:rPr>
                <w:sz w:val="19"/>
              </w:rPr>
              <w:t>个人空间、房间与沉浸式体验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C8D2" w14:textId="77777777" w:rsidR="004B650D" w:rsidRDefault="00000000">
            <w:pPr>
              <w:spacing w:after="40"/>
            </w:pPr>
            <w:r>
              <w:rPr>
                <w:sz w:val="19"/>
              </w:rPr>
              <w:t>个人空间主页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D749" w14:textId="77777777" w:rsidR="004B650D" w:rsidRDefault="00000000">
            <w:pPr>
              <w:spacing w:after="40"/>
            </w:pPr>
            <w:r>
              <w:rPr>
                <w:sz w:val="19"/>
              </w:rPr>
              <w:t>profile.html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F1CD" w14:textId="77777777" w:rsidR="004B650D" w:rsidRDefault="00000000">
            <w:pPr>
              <w:spacing w:after="40"/>
            </w:pPr>
            <w:r>
              <w:rPr>
                <w:sz w:val="19"/>
              </w:rPr>
              <w:t>展示用户昵称、个人 VIP、房间集合和头像浮层入口。头像浮层可进入分享主页、虚拟身份证和个人简历。</w:t>
            </w:r>
          </w:p>
        </w:tc>
      </w:tr>
      <w:tr w:rsidR="004B650D" w14:paraId="71C89BA6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37F4" w14:textId="77777777" w:rsidR="004B650D" w:rsidRDefault="00000000">
            <w:pPr>
              <w:spacing w:after="40"/>
            </w:pPr>
            <w:r>
              <w:rPr>
                <w:sz w:val="19"/>
              </w:rPr>
              <w:t>个人空间、房间与沉浸式体验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980E" w14:textId="77777777" w:rsidR="004B650D" w:rsidRDefault="00000000">
            <w:pPr>
              <w:spacing w:after="40"/>
            </w:pPr>
            <w:r>
              <w:rPr>
                <w:sz w:val="19"/>
              </w:rPr>
              <w:t>我的房间列表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3A37" w14:textId="77777777" w:rsidR="004B650D" w:rsidRDefault="00000000">
            <w:pPr>
              <w:spacing w:after="40"/>
            </w:pPr>
            <w:r>
              <w:rPr>
                <w:sz w:val="19"/>
              </w:rPr>
              <w:t>room_list.html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FD64" w14:textId="77777777" w:rsidR="004B650D" w:rsidRDefault="00000000">
            <w:pPr>
              <w:spacing w:after="40"/>
            </w:pPr>
            <w:r>
              <w:rPr>
                <w:sz w:val="19"/>
              </w:rPr>
              <w:t>展示用户拥有的多个房间空间，包括我的房间、水果店、超市、我的播客等，并展示访客动态和访客虚拟身份证。</w:t>
            </w:r>
          </w:p>
        </w:tc>
      </w:tr>
      <w:tr w:rsidR="004B650D" w14:paraId="6962E162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2398" w14:textId="77777777" w:rsidR="004B650D" w:rsidRDefault="00000000">
            <w:pPr>
              <w:spacing w:after="40"/>
            </w:pPr>
            <w:r>
              <w:rPr>
                <w:sz w:val="19"/>
              </w:rPr>
              <w:t>个人空间、房间与沉浸式体验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6000" w14:textId="77777777" w:rsidR="004B650D" w:rsidRDefault="00000000">
            <w:pPr>
              <w:spacing w:after="40"/>
            </w:pPr>
            <w:r>
              <w:rPr>
                <w:sz w:val="19"/>
              </w:rPr>
              <w:t>3D 全景房间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BB69" w14:textId="77777777" w:rsidR="004B650D" w:rsidRDefault="00000000">
            <w:pPr>
              <w:spacing w:after="40"/>
            </w:pPr>
            <w:r>
              <w:rPr>
                <w:sz w:val="19"/>
              </w:rPr>
              <w:t>panorama_room.html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9C0F" w14:textId="77777777" w:rsidR="004B650D" w:rsidRDefault="00000000">
            <w:pPr>
              <w:spacing w:after="40"/>
            </w:pPr>
            <w:r>
              <w:rPr>
                <w:sz w:val="19"/>
              </w:rPr>
              <w:t>横屏沉浸式房间展示页，用于呈现房间建模背景、加载进度和空间提示信息。</w:t>
            </w:r>
          </w:p>
        </w:tc>
      </w:tr>
      <w:tr w:rsidR="004B650D" w14:paraId="66C6F493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6910" w14:textId="77777777" w:rsidR="004B650D" w:rsidRDefault="00000000">
            <w:pPr>
              <w:spacing w:after="40"/>
            </w:pPr>
            <w:r>
              <w:rPr>
                <w:sz w:val="19"/>
              </w:rPr>
              <w:t>个人空间、房间与沉浸式体验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32FA" w14:textId="77777777" w:rsidR="004B650D" w:rsidRDefault="00000000">
            <w:pPr>
              <w:spacing w:after="40"/>
            </w:pPr>
            <w:r>
              <w:rPr>
                <w:sz w:val="19"/>
              </w:rPr>
              <w:t>私聊页面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6214" w14:textId="77777777" w:rsidR="004B650D" w:rsidRDefault="00000000">
            <w:pPr>
              <w:spacing w:after="40"/>
            </w:pPr>
            <w:r>
              <w:rPr>
                <w:sz w:val="19"/>
              </w:rPr>
              <w:t>room_chat.html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A17C" w14:textId="77777777" w:rsidR="004B650D" w:rsidRDefault="00000000">
            <w:pPr>
              <w:spacing w:after="40"/>
            </w:pPr>
            <w:r>
              <w:rPr>
                <w:sz w:val="19"/>
              </w:rPr>
              <w:t>展示用户之间围绕房间、空间设计、活动邀约的生活化私聊记录，并提供相册、视频、礼物、语音等输入入口。</w:t>
            </w:r>
          </w:p>
        </w:tc>
      </w:tr>
      <w:tr w:rsidR="004B650D" w14:paraId="4CA5C532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A622" w14:textId="77777777" w:rsidR="004B650D" w:rsidRDefault="00000000">
            <w:pPr>
              <w:spacing w:after="40"/>
            </w:pPr>
            <w:r>
              <w:rPr>
                <w:sz w:val="19"/>
              </w:rPr>
              <w:t>个人空间、房间与沉浸式体验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546C" w14:textId="77777777" w:rsidR="004B650D" w:rsidRDefault="00000000">
            <w:pPr>
              <w:spacing w:after="40"/>
            </w:pPr>
            <w:r>
              <w:rPr>
                <w:sz w:val="19"/>
              </w:rPr>
              <w:t>他人/商家主页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86A1" w14:textId="77777777" w:rsidR="004B650D" w:rsidRDefault="00000000">
            <w:pPr>
              <w:spacing w:after="40"/>
            </w:pPr>
            <w:r>
              <w:rPr>
                <w:sz w:val="19"/>
              </w:rPr>
              <w:t>owner_profile.html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AEB2" w14:textId="1852BEDA" w:rsidR="004B650D" w:rsidRDefault="00000000">
            <w:pPr>
              <w:spacing w:after="40"/>
            </w:pPr>
            <w:r>
              <w:rPr>
                <w:sz w:val="19"/>
              </w:rPr>
              <w:t>展示主页信息、个人 VIP、虚拟身份证、房间入口、动态作品，以及加好友和发消息操作。</w:t>
            </w:r>
          </w:p>
        </w:tc>
      </w:tr>
      <w:tr w:rsidR="004B650D" w14:paraId="383E910B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E389" w14:textId="77777777" w:rsidR="004B650D" w:rsidRDefault="00000000">
            <w:pPr>
              <w:spacing w:after="40"/>
            </w:pPr>
            <w:r>
              <w:rPr>
                <w:sz w:val="19"/>
              </w:rPr>
              <w:t>社区空间与分享内容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C67B" w14:textId="77777777" w:rsidR="004B650D" w:rsidRDefault="00000000">
            <w:pPr>
              <w:spacing w:after="40"/>
            </w:pPr>
            <w:r>
              <w:rPr>
                <w:sz w:val="19"/>
              </w:rPr>
              <w:t>社区空间广场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09A4" w14:textId="77777777" w:rsidR="004B650D" w:rsidRDefault="00000000">
            <w:pPr>
              <w:spacing w:after="40"/>
            </w:pPr>
            <w:r>
              <w:rPr>
                <w:sz w:val="19"/>
              </w:rPr>
              <w:t>square.html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B1D2" w14:textId="77777777" w:rsidR="004B650D" w:rsidRDefault="00000000">
            <w:pPr>
              <w:spacing w:after="40"/>
            </w:pPr>
            <w:r>
              <w:rPr>
                <w:sz w:val="19"/>
              </w:rPr>
              <w:t>社区推荐流页面，承载关注、推荐、最新等内容 tab，展示用户发布的生活图片、旅游照片、文字内容和互动数据。</w:t>
            </w:r>
          </w:p>
        </w:tc>
      </w:tr>
      <w:tr w:rsidR="004B650D" w14:paraId="4A866025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1EF9" w14:textId="77777777" w:rsidR="004B650D" w:rsidRDefault="00000000">
            <w:pPr>
              <w:spacing w:after="40"/>
            </w:pPr>
            <w:r>
              <w:rPr>
                <w:sz w:val="19"/>
              </w:rPr>
              <w:t>社区空间与分享内容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1757" w14:textId="77777777" w:rsidR="004B650D" w:rsidRDefault="00000000">
            <w:pPr>
              <w:spacing w:after="40"/>
            </w:pPr>
            <w:r>
              <w:rPr>
                <w:sz w:val="19"/>
              </w:rPr>
              <w:t>个人分享主页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3920" w14:textId="77777777" w:rsidR="004B650D" w:rsidRDefault="00000000">
            <w:pPr>
              <w:spacing w:after="40"/>
            </w:pPr>
            <w:r>
              <w:rPr>
                <w:sz w:val="19"/>
              </w:rPr>
              <w:t>publish.html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5644" w14:textId="77777777" w:rsidR="004B650D" w:rsidRDefault="00000000">
            <w:pPr>
              <w:spacing w:after="40"/>
            </w:pPr>
            <w:r>
              <w:rPr>
                <w:sz w:val="19"/>
              </w:rPr>
              <w:t>展示用户分享主页和发现内容切换。主页保留用户信息与作品；发现页突出瀑布流内容，不显示个人信息。</w:t>
            </w:r>
          </w:p>
        </w:tc>
      </w:tr>
      <w:tr w:rsidR="004B650D" w14:paraId="358333F5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4595" w14:textId="77777777" w:rsidR="004B650D" w:rsidRDefault="00000000">
            <w:pPr>
              <w:spacing w:after="40"/>
            </w:pPr>
            <w:r>
              <w:rPr>
                <w:sz w:val="19"/>
              </w:rPr>
              <w:t>雷达发现与附近关系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2C51" w14:textId="77777777" w:rsidR="004B650D" w:rsidRDefault="00000000">
            <w:pPr>
              <w:spacing w:after="40"/>
            </w:pPr>
            <w:r>
              <w:rPr>
                <w:sz w:val="19"/>
              </w:rPr>
              <w:t>雷达探测首页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C1F7" w14:textId="77777777" w:rsidR="004B650D" w:rsidRDefault="00000000">
            <w:pPr>
              <w:spacing w:after="40"/>
            </w:pPr>
            <w:r>
              <w:rPr>
                <w:sz w:val="19"/>
              </w:rPr>
              <w:t>radar.html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16D2" w14:textId="77777777" w:rsidR="004B650D" w:rsidRDefault="00000000">
            <w:pPr>
              <w:spacing w:after="40"/>
            </w:pPr>
            <w:r>
              <w:rPr>
                <w:sz w:val="19"/>
              </w:rPr>
              <w:t>展示雷达扫描和推荐用户，用户可查看虚拟身份证并发起好友申请。</w:t>
            </w:r>
          </w:p>
        </w:tc>
      </w:tr>
      <w:tr w:rsidR="004B650D" w14:paraId="58011ABC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044A" w14:textId="77777777" w:rsidR="004B650D" w:rsidRDefault="00000000">
            <w:pPr>
              <w:spacing w:after="40"/>
            </w:pPr>
            <w:r>
              <w:rPr>
                <w:sz w:val="19"/>
              </w:rPr>
              <w:t>雷达发现与附近关系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4CE5" w14:textId="77777777" w:rsidR="004B650D" w:rsidRDefault="00000000">
            <w:pPr>
              <w:spacing w:after="40"/>
            </w:pPr>
            <w:r>
              <w:rPr>
                <w:sz w:val="19"/>
              </w:rPr>
              <w:t>附近的人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C801" w14:textId="77777777" w:rsidR="004B650D" w:rsidRDefault="00000000">
            <w:pPr>
              <w:spacing w:after="40"/>
            </w:pPr>
            <w:r>
              <w:rPr>
                <w:sz w:val="19"/>
              </w:rPr>
              <w:t>radar_nearby.html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ADE6" w14:textId="77777777" w:rsidR="004B650D" w:rsidRDefault="00000000">
            <w:pPr>
              <w:spacing w:after="40"/>
            </w:pPr>
            <w:r>
              <w:rPr>
                <w:sz w:val="19"/>
              </w:rPr>
              <w:t>列表化展示附近用户、距离、在线状态、个人 VIP、虚拟身份证和添加好友按钮。</w:t>
            </w:r>
          </w:p>
        </w:tc>
      </w:tr>
      <w:tr w:rsidR="004B650D" w14:paraId="0BBBC137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7165" w14:textId="77777777" w:rsidR="004B650D" w:rsidRDefault="00000000">
            <w:pPr>
              <w:spacing w:after="40"/>
            </w:pPr>
            <w:r>
              <w:rPr>
                <w:sz w:val="19"/>
              </w:rPr>
              <w:lastRenderedPageBreak/>
              <w:t>雷达发现与附近关系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F406" w14:textId="77777777" w:rsidR="004B650D" w:rsidRDefault="00000000">
            <w:pPr>
              <w:spacing w:after="40"/>
            </w:pPr>
            <w:r>
              <w:rPr>
                <w:sz w:val="19"/>
              </w:rPr>
              <w:t>附近的朋友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7D31" w14:textId="77777777" w:rsidR="004B650D" w:rsidRDefault="00000000">
            <w:pPr>
              <w:spacing w:after="40"/>
            </w:pPr>
            <w:r>
              <w:rPr>
                <w:sz w:val="19"/>
              </w:rPr>
              <w:t>radar_friend.html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BA08" w14:textId="77777777" w:rsidR="004B650D" w:rsidRDefault="00000000">
            <w:pPr>
              <w:spacing w:after="40"/>
            </w:pPr>
            <w:r>
              <w:rPr>
                <w:sz w:val="19"/>
              </w:rPr>
              <w:t>展示附近朋友头像、生活图片/视频动态、兴趣标签、虚拟身份证、进入房间和进入分享按钮。</w:t>
            </w:r>
          </w:p>
        </w:tc>
      </w:tr>
      <w:tr w:rsidR="004B650D" w14:paraId="05D5402A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1BA5" w14:textId="77777777" w:rsidR="004B650D" w:rsidRDefault="00000000">
            <w:pPr>
              <w:spacing w:after="40"/>
            </w:pPr>
            <w:r>
              <w:rPr>
                <w:sz w:val="19"/>
              </w:rPr>
              <w:t>雷达发现与附近关系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596A" w14:textId="77777777" w:rsidR="004B650D" w:rsidRDefault="00000000">
            <w:pPr>
              <w:spacing w:after="40"/>
            </w:pPr>
            <w:r>
              <w:rPr>
                <w:sz w:val="19"/>
              </w:rPr>
              <w:t>附近的商家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147E" w14:textId="77777777" w:rsidR="004B650D" w:rsidRDefault="00000000">
            <w:pPr>
              <w:spacing w:after="40"/>
            </w:pPr>
            <w:r>
              <w:rPr>
                <w:sz w:val="19"/>
              </w:rPr>
              <w:t>radar_merchant.html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0F93" w14:textId="77777777" w:rsidR="004B650D" w:rsidRDefault="00000000">
            <w:pPr>
              <w:spacing w:after="40"/>
            </w:pPr>
            <w:r>
              <w:rPr>
                <w:sz w:val="19"/>
              </w:rPr>
              <w:t>展示附近虚拟装饰商家、商家 VIP、商品预览、虚拟身份证和进店入口。</w:t>
            </w:r>
          </w:p>
        </w:tc>
      </w:tr>
      <w:tr w:rsidR="004B650D" w14:paraId="22CE6F7B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42DA" w14:textId="77777777" w:rsidR="004B650D" w:rsidRDefault="00000000">
            <w:pPr>
              <w:spacing w:after="40"/>
            </w:pPr>
            <w:r>
              <w:rPr>
                <w:sz w:val="19"/>
              </w:rPr>
              <w:t>雷达发现与附近关系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9CDC" w14:textId="77777777" w:rsidR="004B650D" w:rsidRDefault="00000000">
            <w:pPr>
              <w:spacing w:after="40"/>
            </w:pPr>
            <w:r>
              <w:rPr>
                <w:sz w:val="19"/>
              </w:rPr>
              <w:t>好友申请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5A79" w14:textId="77777777" w:rsidR="004B650D" w:rsidRDefault="00000000">
            <w:pPr>
              <w:spacing w:after="40"/>
            </w:pPr>
            <w:r>
              <w:rPr>
                <w:sz w:val="19"/>
              </w:rPr>
              <w:t>friend_flow.html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1906D" w14:textId="77777777" w:rsidR="004B650D" w:rsidRDefault="00000000">
            <w:pPr>
              <w:spacing w:after="40"/>
            </w:pPr>
            <w:r>
              <w:rPr>
                <w:sz w:val="19"/>
              </w:rPr>
              <w:t>用于处理好友申请，支持同意/拒绝，并可展开申请人的虚拟身份证信息。</w:t>
            </w:r>
          </w:p>
        </w:tc>
      </w:tr>
      <w:tr w:rsidR="004B650D" w14:paraId="05CA0B7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874A" w14:textId="77777777" w:rsidR="004B650D" w:rsidRDefault="00000000">
            <w:pPr>
              <w:spacing w:after="40"/>
            </w:pPr>
            <w:r>
              <w:rPr>
                <w:sz w:val="19"/>
              </w:rPr>
              <w:t>通讯录、消息与群聊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1846" w14:textId="77777777" w:rsidR="004B650D" w:rsidRDefault="00000000">
            <w:pPr>
              <w:spacing w:after="40"/>
            </w:pPr>
            <w:r>
              <w:rPr>
                <w:sz w:val="19"/>
              </w:rPr>
              <w:t>我的通讯录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E89C" w14:textId="77777777" w:rsidR="004B650D" w:rsidRDefault="00000000">
            <w:pPr>
              <w:spacing w:after="40"/>
            </w:pPr>
            <w:r>
              <w:rPr>
                <w:sz w:val="19"/>
              </w:rPr>
              <w:t>my_contacts.html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5E79" w14:textId="77777777" w:rsidR="004B650D" w:rsidRDefault="00000000">
            <w:pPr>
              <w:spacing w:after="40"/>
            </w:pPr>
            <w:r>
              <w:rPr>
                <w:sz w:val="19"/>
              </w:rPr>
              <w:t>按家庭、朋友、公司、社会关系等分类整理联系人，支持虚拟身份证、进入房间和个人简历查看。</w:t>
            </w:r>
          </w:p>
        </w:tc>
      </w:tr>
      <w:tr w:rsidR="004B650D" w14:paraId="27F2EC90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C752" w14:textId="77777777" w:rsidR="004B650D" w:rsidRDefault="00000000">
            <w:pPr>
              <w:spacing w:after="40"/>
            </w:pPr>
            <w:r>
              <w:rPr>
                <w:sz w:val="19"/>
              </w:rPr>
              <w:t>通讯录、消息与群聊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6EA0" w14:textId="77777777" w:rsidR="004B650D" w:rsidRDefault="00000000">
            <w:pPr>
              <w:spacing w:after="40"/>
            </w:pPr>
            <w:r>
              <w:rPr>
                <w:sz w:val="19"/>
              </w:rPr>
              <w:t>好友通讯录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E828" w14:textId="77777777" w:rsidR="004B650D" w:rsidRDefault="00000000">
            <w:pPr>
              <w:spacing w:after="40"/>
            </w:pPr>
            <w:r>
              <w:rPr>
                <w:sz w:val="19"/>
              </w:rPr>
              <w:t>friend_contacts.html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466F" w14:textId="77777777" w:rsidR="004B650D" w:rsidRDefault="00000000">
            <w:pPr>
              <w:spacing w:after="40"/>
            </w:pPr>
            <w:r>
              <w:rPr>
                <w:sz w:val="19"/>
              </w:rPr>
              <w:t>展示好友列表和在线状态，支持搜索、虚拟身份证、进入房间、个人简历弹窗等操作。</w:t>
            </w:r>
          </w:p>
        </w:tc>
      </w:tr>
      <w:tr w:rsidR="004B650D" w14:paraId="1C89F2E5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1ACB" w14:textId="77777777" w:rsidR="004B650D" w:rsidRDefault="00000000">
            <w:pPr>
              <w:spacing w:after="40"/>
            </w:pPr>
            <w:r>
              <w:rPr>
                <w:sz w:val="19"/>
              </w:rPr>
              <w:t>通讯录、消息与群聊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A65A" w14:textId="77777777" w:rsidR="004B650D" w:rsidRDefault="00000000">
            <w:pPr>
              <w:spacing w:after="40"/>
            </w:pPr>
            <w:r>
              <w:rPr>
                <w:sz w:val="19"/>
              </w:rPr>
              <w:t>消息中心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A4E9" w14:textId="77777777" w:rsidR="004B650D" w:rsidRDefault="00000000">
            <w:pPr>
              <w:spacing w:after="40"/>
            </w:pPr>
            <w:r>
              <w:rPr>
                <w:sz w:val="19"/>
              </w:rPr>
              <w:t>message_center.html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4CCC" w14:textId="77777777" w:rsidR="004B650D" w:rsidRDefault="00000000">
            <w:pPr>
              <w:spacing w:after="40"/>
            </w:pPr>
            <w:r>
              <w:rPr>
                <w:sz w:val="19"/>
              </w:rPr>
              <w:t>聚合最近聊天、群聊和分类联系人。群聊使用群组头像，突出朋友群、家庭群、业务群等不同关系分类。</w:t>
            </w:r>
          </w:p>
        </w:tc>
      </w:tr>
      <w:tr w:rsidR="004B650D" w14:paraId="48E65442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0B49" w14:textId="77777777" w:rsidR="004B650D" w:rsidRDefault="00000000">
            <w:pPr>
              <w:spacing w:after="40"/>
            </w:pPr>
            <w:r>
              <w:rPr>
                <w:sz w:val="19"/>
              </w:rPr>
              <w:t>通讯录、消息与群聊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F664" w14:textId="77777777" w:rsidR="004B650D" w:rsidRDefault="00000000">
            <w:pPr>
              <w:spacing w:after="40"/>
            </w:pPr>
            <w:r>
              <w:rPr>
                <w:sz w:val="19"/>
              </w:rPr>
              <w:t>创建群组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325F" w14:textId="77777777" w:rsidR="004B650D" w:rsidRDefault="00000000">
            <w:pPr>
              <w:spacing w:after="40"/>
            </w:pPr>
            <w:r>
              <w:rPr>
                <w:sz w:val="19"/>
              </w:rPr>
              <w:t>group_create.html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2A65" w14:textId="77777777" w:rsidR="004B650D" w:rsidRDefault="00000000">
            <w:pPr>
              <w:spacing w:after="40"/>
            </w:pPr>
            <w:r>
              <w:rPr>
                <w:sz w:val="19"/>
              </w:rPr>
              <w:t>用于创建朋友群、家庭群或兴趣群，设置成员邀请、入群审核、身份介绍，并选择管理员和成员分类。</w:t>
            </w:r>
          </w:p>
        </w:tc>
      </w:tr>
      <w:tr w:rsidR="004B650D" w14:paraId="03585B27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53A6" w14:textId="77777777" w:rsidR="004B650D" w:rsidRDefault="00000000">
            <w:pPr>
              <w:spacing w:after="40"/>
            </w:pPr>
            <w:r>
              <w:rPr>
                <w:sz w:val="19"/>
              </w:rPr>
              <w:t>通讯录、消息与群聊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E1D1" w14:textId="77777777" w:rsidR="004B650D" w:rsidRDefault="00000000">
            <w:pPr>
              <w:spacing w:after="40"/>
            </w:pPr>
            <w:r>
              <w:rPr>
                <w:sz w:val="19"/>
              </w:rPr>
              <w:t>群设置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F8F3" w14:textId="77777777" w:rsidR="004B650D" w:rsidRDefault="00000000">
            <w:pPr>
              <w:spacing w:after="40"/>
            </w:pPr>
            <w:r>
              <w:rPr>
                <w:sz w:val="19"/>
              </w:rPr>
              <w:t>group_settings.html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5CF1" w14:textId="77777777" w:rsidR="004B650D" w:rsidRDefault="00000000">
            <w:pPr>
              <w:spacing w:after="40"/>
            </w:pPr>
            <w:r>
              <w:rPr>
                <w:sz w:val="19"/>
              </w:rPr>
              <w:t>用于管理群名称、群类型、成员身份介绍、管理员、成员分类、排序和添加成员等。</w:t>
            </w:r>
          </w:p>
        </w:tc>
      </w:tr>
      <w:tr w:rsidR="004B650D" w14:paraId="237DF2A3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9339" w14:textId="77777777" w:rsidR="004B650D" w:rsidRDefault="00000000">
            <w:pPr>
              <w:spacing w:after="40"/>
            </w:pPr>
            <w:r>
              <w:rPr>
                <w:sz w:val="19"/>
              </w:rPr>
              <w:t>通讯录、消息与群聊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EA6A" w14:textId="77777777" w:rsidR="004B650D" w:rsidRDefault="00000000">
            <w:pPr>
              <w:spacing w:after="40"/>
            </w:pPr>
            <w:r>
              <w:rPr>
                <w:sz w:val="19"/>
              </w:rPr>
              <w:t>群聊聊天界面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D653" w14:textId="77777777" w:rsidR="004B650D" w:rsidRDefault="00000000">
            <w:pPr>
              <w:spacing w:after="40"/>
            </w:pPr>
            <w:r>
              <w:rPr>
                <w:sz w:val="19"/>
              </w:rPr>
              <w:t>group_chat.html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04B3" w14:textId="77777777" w:rsidR="004B650D" w:rsidRDefault="00000000">
            <w:pPr>
              <w:spacing w:after="40"/>
            </w:pPr>
            <w:r>
              <w:rPr>
                <w:sz w:val="19"/>
              </w:rPr>
              <w:t>展示生活化群聊内容，并从顶部入口进入群设置，体现群组内成员关系和聊天场景。</w:t>
            </w:r>
          </w:p>
        </w:tc>
      </w:tr>
      <w:tr w:rsidR="004B650D" w14:paraId="0FB02942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261E" w14:textId="77777777" w:rsidR="004B650D" w:rsidRDefault="00000000">
            <w:pPr>
              <w:spacing w:after="40"/>
            </w:pPr>
            <w:r>
              <w:rPr>
                <w:sz w:val="19"/>
              </w:rPr>
              <w:t>商家、商品与虚拟素材商城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0AA3" w14:textId="77777777" w:rsidR="004B650D" w:rsidRDefault="00000000">
            <w:pPr>
              <w:spacing w:after="40"/>
            </w:pPr>
            <w:r>
              <w:rPr>
                <w:sz w:val="19"/>
              </w:rPr>
              <w:t>商家通讯录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02D5" w14:textId="77777777" w:rsidR="004B650D" w:rsidRDefault="00000000">
            <w:pPr>
              <w:spacing w:after="40"/>
            </w:pPr>
            <w:r>
              <w:rPr>
                <w:sz w:val="19"/>
              </w:rPr>
              <w:t>merchant_contacts.html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6345" w14:textId="77777777" w:rsidR="004B650D" w:rsidRDefault="00000000">
            <w:pPr>
              <w:spacing w:after="40"/>
            </w:pPr>
            <w:r>
              <w:rPr>
                <w:sz w:val="19"/>
              </w:rPr>
              <w:t>展示商家名称、主营方向、商家 VIP、商品数量和进店入口，适合管理常用商家资源。</w:t>
            </w:r>
          </w:p>
        </w:tc>
      </w:tr>
      <w:tr w:rsidR="004B650D" w14:paraId="4DE664FE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7E9F" w14:textId="77777777" w:rsidR="004B650D" w:rsidRDefault="00000000">
            <w:pPr>
              <w:spacing w:after="40"/>
            </w:pPr>
            <w:r>
              <w:rPr>
                <w:sz w:val="19"/>
              </w:rPr>
              <w:t>商家、商品与虚拟素材商城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9C10" w14:textId="77777777" w:rsidR="004B650D" w:rsidRDefault="00000000">
            <w:pPr>
              <w:spacing w:after="40"/>
            </w:pPr>
            <w:r>
              <w:rPr>
                <w:sz w:val="19"/>
              </w:rPr>
              <w:t>商家主页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E6DB" w14:textId="77777777" w:rsidR="004B650D" w:rsidRDefault="00000000">
            <w:pPr>
              <w:spacing w:after="40"/>
            </w:pPr>
            <w:r>
              <w:rPr>
                <w:sz w:val="19"/>
              </w:rPr>
              <w:t>merchant_shop.html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3F9D" w14:textId="77777777" w:rsidR="004B650D" w:rsidRDefault="00000000">
            <w:pPr>
              <w:spacing w:after="40"/>
            </w:pPr>
            <w:r>
              <w:rPr>
                <w:sz w:val="19"/>
              </w:rPr>
              <w:t>展示商家信息、关注/客服、商品列表、筛选排序、商品详情弹窗、加入购物车和立即购买。</w:t>
            </w:r>
          </w:p>
        </w:tc>
      </w:tr>
      <w:tr w:rsidR="004B650D" w14:paraId="1ED1A766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40F6" w14:textId="77777777" w:rsidR="004B650D" w:rsidRDefault="00000000">
            <w:pPr>
              <w:spacing w:after="40"/>
            </w:pPr>
            <w:r>
              <w:rPr>
                <w:sz w:val="19"/>
              </w:rPr>
              <w:t>商家、商品与虚拟素材商城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EB4A" w14:textId="77777777" w:rsidR="004B650D" w:rsidRDefault="00000000">
            <w:pPr>
              <w:spacing w:after="40"/>
            </w:pPr>
            <w:r>
              <w:rPr>
                <w:sz w:val="19"/>
              </w:rPr>
              <w:t>虚拟空间商品页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727D" w14:textId="77777777" w:rsidR="004B650D" w:rsidRDefault="00000000">
            <w:pPr>
              <w:spacing w:after="40"/>
            </w:pPr>
            <w:r>
              <w:rPr>
                <w:sz w:val="19"/>
              </w:rPr>
              <w:t>hot_products_virtual.html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01DF" w14:textId="77777777" w:rsidR="004B650D" w:rsidRDefault="00000000">
            <w:pPr>
              <w:spacing w:after="40"/>
            </w:pPr>
            <w:r>
              <w:rPr>
                <w:sz w:val="19"/>
              </w:rPr>
              <w:t>展示虚拟房型、装修、家具、装饰、灯具、文案等商品瀑布流，并提供左侧大类与右侧小类的抽屉筛选。</w:t>
            </w:r>
          </w:p>
        </w:tc>
      </w:tr>
      <w:tr w:rsidR="004B650D" w14:paraId="104CA4CC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B04B" w14:textId="77777777" w:rsidR="004B650D" w:rsidRDefault="00000000">
            <w:pPr>
              <w:spacing w:after="40"/>
            </w:pPr>
            <w:r>
              <w:rPr>
                <w:sz w:val="19"/>
              </w:rPr>
              <w:lastRenderedPageBreak/>
              <w:t>公告与系统通知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2EF3" w14:textId="77777777" w:rsidR="004B650D" w:rsidRDefault="00000000">
            <w:pPr>
              <w:spacing w:after="40"/>
            </w:pPr>
            <w:r>
              <w:rPr>
                <w:sz w:val="19"/>
              </w:rPr>
              <w:t>公告中心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E3F0" w14:textId="77777777" w:rsidR="004B650D" w:rsidRDefault="00000000">
            <w:pPr>
              <w:spacing w:after="40"/>
            </w:pPr>
            <w:r>
              <w:rPr>
                <w:sz w:val="19"/>
              </w:rPr>
              <w:t>announcements.html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48DA" w14:textId="77777777" w:rsidR="004B650D" w:rsidRDefault="00000000">
            <w:pPr>
              <w:spacing w:after="40"/>
            </w:pPr>
            <w:r>
              <w:rPr>
                <w:sz w:val="19"/>
              </w:rPr>
              <w:t>按系统公告、活动通知、好友消息、会员消息分类展示通知列表。</w:t>
            </w:r>
          </w:p>
        </w:tc>
      </w:tr>
      <w:tr w:rsidR="004B650D" w14:paraId="0C9802A2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D22A" w14:textId="77777777" w:rsidR="004B650D" w:rsidRDefault="00000000">
            <w:pPr>
              <w:spacing w:after="40"/>
            </w:pPr>
            <w:r>
              <w:rPr>
                <w:sz w:val="19"/>
              </w:rPr>
              <w:t>公告与系统通知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8DF8" w14:textId="77777777" w:rsidR="004B650D" w:rsidRDefault="00000000">
            <w:pPr>
              <w:spacing w:after="40"/>
            </w:pPr>
            <w:r>
              <w:rPr>
                <w:sz w:val="19"/>
              </w:rPr>
              <w:t>公告详情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2E79" w14:textId="77777777" w:rsidR="004B650D" w:rsidRDefault="00000000">
            <w:pPr>
              <w:spacing w:after="40"/>
            </w:pPr>
            <w:r>
              <w:rPr>
                <w:sz w:val="19"/>
              </w:rPr>
              <w:t>announcement_detail.html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A774" w14:textId="77777777" w:rsidR="004B650D" w:rsidRDefault="00000000">
            <w:pPr>
              <w:spacing w:after="40"/>
            </w:pPr>
            <w:r>
              <w:rPr>
                <w:sz w:val="19"/>
              </w:rPr>
              <w:t>展示 3D 全景房间上线公告，说明功能亮点、创建方式和进入房间入口。</w:t>
            </w:r>
          </w:p>
        </w:tc>
      </w:tr>
    </w:tbl>
    <w:p w14:paraId="3EA9AD22" w14:textId="77777777" w:rsidR="004B650D" w:rsidRDefault="004B650D">
      <w:pPr>
        <w:sectPr w:rsidR="004B650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E63D89B" w14:textId="77777777" w:rsidR="004B650D" w:rsidRDefault="00000000">
      <w:pPr>
        <w:pStyle w:val="1"/>
        <w:spacing w:before="320" w:after="160"/>
      </w:pPr>
      <w:r>
        <w:rPr>
          <w:rFonts w:ascii="微软雅黑" w:eastAsia="微软雅黑" w:hAnsi="微软雅黑"/>
        </w:rPr>
        <w:lastRenderedPageBreak/>
        <w:t>分模块说明</w:t>
      </w:r>
    </w:p>
    <w:p w14:paraId="27797153" w14:textId="77777777" w:rsidR="004B650D" w:rsidRDefault="00000000">
      <w:pPr>
        <w:pStyle w:val="21"/>
        <w:spacing w:before="240" w:after="120"/>
      </w:pPr>
      <w:r>
        <w:rPr>
          <w:rFonts w:ascii="微软雅黑" w:eastAsia="微软雅黑" w:hAnsi="微软雅黑"/>
        </w:rPr>
        <w:t>一、启动、首页与基础引导</w:t>
      </w:r>
    </w:p>
    <w:p w14:paraId="78FD4DC6" w14:textId="77777777" w:rsidR="004B650D" w:rsidRDefault="00000000">
      <w:pPr>
        <w:spacing w:after="120"/>
      </w:pPr>
      <w:r>
        <w:t>说明用户进入产品后的基础路径：登录、主框架切换、新用户资料初始化，以及个人资料编辑。</w:t>
      </w:r>
    </w:p>
    <w:p w14:paraId="289D8FDB" w14:textId="77777777" w:rsidR="004B650D" w:rsidRDefault="00000000">
      <w:pPr>
        <w:spacing w:before="80" w:after="40"/>
      </w:pPr>
      <w:r>
        <w:rPr>
          <w:b/>
          <w:color w:val="1F4D78"/>
        </w:rPr>
        <w:t>登录页面</w:t>
      </w:r>
      <w:r>
        <w:rPr>
          <w:color w:val="555555"/>
          <w:sz w:val="20"/>
        </w:rPr>
        <w:t>（login.html）</w:t>
      </w:r>
    </w:p>
    <w:p w14:paraId="3FA47FD4" w14:textId="77777777" w:rsidR="004B650D" w:rsidRDefault="00000000">
      <w:pPr>
        <w:spacing w:after="120"/>
      </w:pPr>
      <w:r>
        <w:t>用于展示手机号一键登录、其他手机号登录、第三方登录等入口，是用户进入产品前的身份确认页面。</w:t>
      </w:r>
    </w:p>
    <w:p w14:paraId="24C8B57E" w14:textId="77777777" w:rsidR="004B650D" w:rsidRDefault="00000000">
      <w:pPr>
        <w:spacing w:before="80" w:after="40"/>
      </w:pPr>
      <w:r>
        <w:rPr>
          <w:b/>
          <w:color w:val="1F4D78"/>
        </w:rPr>
        <w:t>首页主框架</w:t>
      </w:r>
      <w:r>
        <w:rPr>
          <w:color w:val="555555"/>
          <w:sz w:val="20"/>
        </w:rPr>
        <w:t>（index.html）</w:t>
      </w:r>
    </w:p>
    <w:p w14:paraId="42E77592" w14:textId="77777777" w:rsidR="004B650D" w:rsidRDefault="00000000">
      <w:pPr>
        <w:spacing w:after="120"/>
      </w:pPr>
      <w:r>
        <w:t>作为移动端原型的底部导航框架，承载房间、空间、雷达、分享、公告等核心模块切换。</w:t>
      </w:r>
    </w:p>
    <w:p w14:paraId="449630DD" w14:textId="77777777" w:rsidR="004B650D" w:rsidRDefault="00000000">
      <w:pPr>
        <w:spacing w:before="80" w:after="40"/>
      </w:pPr>
      <w:r>
        <w:rPr>
          <w:b/>
          <w:color w:val="1F4D78"/>
        </w:rPr>
        <w:t>性别选择引导</w:t>
      </w:r>
      <w:r>
        <w:rPr>
          <w:color w:val="555555"/>
          <w:sz w:val="20"/>
        </w:rPr>
        <w:t>（onboarding_gender.html）</w:t>
      </w:r>
    </w:p>
    <w:p w14:paraId="50DD6B6C" w14:textId="77777777" w:rsidR="004B650D" w:rsidRDefault="00000000">
      <w:pPr>
        <w:spacing w:after="120"/>
      </w:pPr>
      <w:r>
        <w:t>新用户资料初始化页面之一，用于选择性别，也提供跳过和提交操作。</w:t>
      </w:r>
    </w:p>
    <w:p w14:paraId="596EDF9B" w14:textId="77777777" w:rsidR="004B650D" w:rsidRDefault="00000000">
      <w:pPr>
        <w:spacing w:before="80" w:after="40"/>
      </w:pPr>
      <w:r>
        <w:rPr>
          <w:b/>
          <w:color w:val="1F4D78"/>
        </w:rPr>
        <w:t>出生年份引导</w:t>
      </w:r>
      <w:r>
        <w:rPr>
          <w:color w:val="555555"/>
          <w:sz w:val="20"/>
        </w:rPr>
        <w:t>（onboarding_birth.html）</w:t>
      </w:r>
    </w:p>
    <w:p w14:paraId="0D852131" w14:textId="77777777" w:rsidR="004B650D" w:rsidRDefault="00000000">
      <w:pPr>
        <w:spacing w:after="120"/>
      </w:pPr>
      <w:r>
        <w:t>新用户资料初始化页面之一，用数字键盘形式填写出生年份，用于完善用户基础画像。</w:t>
      </w:r>
    </w:p>
    <w:p w14:paraId="47570D26" w14:textId="77777777" w:rsidR="004B650D" w:rsidRDefault="00000000">
      <w:pPr>
        <w:spacing w:before="80" w:after="40"/>
      </w:pPr>
      <w:r>
        <w:rPr>
          <w:b/>
          <w:color w:val="1F4D78"/>
        </w:rPr>
        <w:t>兴趣与文化偏好引导</w:t>
      </w:r>
      <w:r>
        <w:rPr>
          <w:color w:val="555555"/>
          <w:sz w:val="20"/>
        </w:rPr>
        <w:t>（onboarding_interests.html）</w:t>
      </w:r>
    </w:p>
    <w:p w14:paraId="71A0350E" w14:textId="77777777" w:rsidR="004B650D" w:rsidRDefault="00000000">
      <w:pPr>
        <w:spacing w:after="120"/>
      </w:pPr>
      <w:r>
        <w:t>用于选择文化偏好、历史文化、现代文化、兴趣特长、娱乐与艺术等标签，为后续推荐与社交匹配提供基础。</w:t>
      </w:r>
    </w:p>
    <w:p w14:paraId="2A205A84" w14:textId="77777777" w:rsidR="004B650D" w:rsidRDefault="00000000">
      <w:pPr>
        <w:spacing w:before="80" w:after="40"/>
      </w:pPr>
      <w:r>
        <w:rPr>
          <w:b/>
          <w:color w:val="1F4D78"/>
        </w:rPr>
        <w:t>编辑资料页面</w:t>
      </w:r>
      <w:r>
        <w:rPr>
          <w:color w:val="555555"/>
          <w:sz w:val="20"/>
        </w:rPr>
        <w:t>（profile_edit.html）</w:t>
      </w:r>
    </w:p>
    <w:p w14:paraId="363D3A51" w14:textId="77777777" w:rsidR="004B650D" w:rsidRDefault="00000000">
      <w:pPr>
        <w:spacing w:after="120"/>
      </w:pPr>
      <w:r>
        <w:t>用于修改头像、昵称、性别、出生日期、账号名、手机号、地区和个人简介等资料。</w:t>
      </w:r>
    </w:p>
    <w:p w14:paraId="65F31063" w14:textId="77777777" w:rsidR="004B650D" w:rsidRDefault="00000000">
      <w:pPr>
        <w:pStyle w:val="21"/>
        <w:spacing w:before="240" w:after="120"/>
      </w:pPr>
      <w:r>
        <w:rPr>
          <w:rFonts w:ascii="微软雅黑" w:eastAsia="微软雅黑" w:hAnsi="微软雅黑"/>
        </w:rPr>
        <w:t>二、个人空间、房间与沉浸式体验</w:t>
      </w:r>
    </w:p>
    <w:p w14:paraId="38C89370" w14:textId="77777777" w:rsidR="004B650D" w:rsidRDefault="00000000">
      <w:pPr>
        <w:spacing w:after="120"/>
      </w:pPr>
      <w:r>
        <w:t>围绕个人主页、房间列表、全景房间和房间内交流，展示“人、空间、访问记录”的核心闭环。</w:t>
      </w:r>
    </w:p>
    <w:p w14:paraId="01CCF1A1" w14:textId="77777777" w:rsidR="004B650D" w:rsidRDefault="00000000">
      <w:pPr>
        <w:spacing w:before="80" w:after="40"/>
      </w:pPr>
      <w:r>
        <w:rPr>
          <w:b/>
          <w:color w:val="1F4D78"/>
        </w:rPr>
        <w:t>个人空间主页</w:t>
      </w:r>
      <w:r>
        <w:rPr>
          <w:color w:val="555555"/>
          <w:sz w:val="20"/>
        </w:rPr>
        <w:t>（profile.html）</w:t>
      </w:r>
    </w:p>
    <w:p w14:paraId="2E5E5AF9" w14:textId="77777777" w:rsidR="004B650D" w:rsidRDefault="00000000">
      <w:pPr>
        <w:spacing w:after="120"/>
      </w:pPr>
      <w:r>
        <w:t>展示用户昵称、个人 VIP、房间集合和头像浮层入口。头像浮层可进入分享主页、虚拟身份证和个人简历。</w:t>
      </w:r>
    </w:p>
    <w:p w14:paraId="74D4BFBF" w14:textId="77777777" w:rsidR="004B650D" w:rsidRDefault="00000000">
      <w:pPr>
        <w:spacing w:before="80" w:after="40"/>
      </w:pPr>
      <w:r>
        <w:rPr>
          <w:b/>
          <w:color w:val="1F4D78"/>
        </w:rPr>
        <w:t>我的房间列表</w:t>
      </w:r>
      <w:r>
        <w:rPr>
          <w:color w:val="555555"/>
          <w:sz w:val="20"/>
        </w:rPr>
        <w:t>（room_list.html）</w:t>
      </w:r>
    </w:p>
    <w:p w14:paraId="20CD098F" w14:textId="77777777" w:rsidR="004B650D" w:rsidRDefault="00000000">
      <w:pPr>
        <w:spacing w:after="120"/>
      </w:pPr>
      <w:r>
        <w:lastRenderedPageBreak/>
        <w:t>展示用户拥有的多个房间空间，包括我的房间、水果店、超市、我的播客等，并展示访客动态和访客虚拟身份证。</w:t>
      </w:r>
    </w:p>
    <w:p w14:paraId="74F4807F" w14:textId="77777777" w:rsidR="004B650D" w:rsidRDefault="00000000">
      <w:pPr>
        <w:spacing w:before="80" w:after="40"/>
      </w:pPr>
      <w:r>
        <w:rPr>
          <w:b/>
          <w:color w:val="1F4D78"/>
        </w:rPr>
        <w:t>3D 全景房间</w:t>
      </w:r>
      <w:r>
        <w:rPr>
          <w:color w:val="555555"/>
          <w:sz w:val="20"/>
        </w:rPr>
        <w:t>（panorama_room.html）</w:t>
      </w:r>
    </w:p>
    <w:p w14:paraId="62F28843" w14:textId="77777777" w:rsidR="004B650D" w:rsidRDefault="00000000">
      <w:pPr>
        <w:spacing w:after="120"/>
      </w:pPr>
      <w:r>
        <w:t>横屏沉浸式房间展示页，用于呈现房间建模背景、加载进度和空间提示信息。</w:t>
      </w:r>
    </w:p>
    <w:p w14:paraId="0D62638F" w14:textId="77777777" w:rsidR="004B650D" w:rsidRDefault="00000000">
      <w:pPr>
        <w:spacing w:before="80" w:after="40"/>
      </w:pPr>
      <w:r>
        <w:rPr>
          <w:b/>
          <w:color w:val="1F4D78"/>
        </w:rPr>
        <w:t>私聊页面</w:t>
      </w:r>
      <w:r>
        <w:rPr>
          <w:color w:val="555555"/>
          <w:sz w:val="20"/>
        </w:rPr>
        <w:t>（room_chat.html）</w:t>
      </w:r>
    </w:p>
    <w:p w14:paraId="12922A09" w14:textId="77777777" w:rsidR="004B650D" w:rsidRDefault="00000000">
      <w:pPr>
        <w:spacing w:after="120"/>
      </w:pPr>
      <w:r>
        <w:t>展示用户之间围绕房间、空间设计、活动邀约的生活化私聊记录，并提供相册、视频、礼物、语音等输入入口。</w:t>
      </w:r>
    </w:p>
    <w:p w14:paraId="0C6360E2" w14:textId="77777777" w:rsidR="004B650D" w:rsidRDefault="00000000">
      <w:pPr>
        <w:spacing w:before="80" w:after="40"/>
      </w:pPr>
      <w:r>
        <w:rPr>
          <w:b/>
          <w:color w:val="1F4D78"/>
        </w:rPr>
        <w:t>他人/商家主页</w:t>
      </w:r>
      <w:r>
        <w:rPr>
          <w:color w:val="555555"/>
          <w:sz w:val="20"/>
        </w:rPr>
        <w:t>（owner_profile.html）</w:t>
      </w:r>
    </w:p>
    <w:p w14:paraId="5B8867C3" w14:textId="77777777" w:rsidR="004B650D" w:rsidRDefault="00000000">
      <w:pPr>
        <w:spacing w:after="120"/>
      </w:pPr>
      <w:r>
        <w:t>展示约翰逊的主页信息、个人 VIP、虚拟身份证、房间入口、动态作品，以及加好友和发消息操作。</w:t>
      </w:r>
    </w:p>
    <w:p w14:paraId="1B017D62" w14:textId="77777777" w:rsidR="004B650D" w:rsidRDefault="00000000">
      <w:pPr>
        <w:pStyle w:val="21"/>
        <w:spacing w:before="240" w:after="120"/>
      </w:pPr>
      <w:r>
        <w:rPr>
          <w:rFonts w:ascii="微软雅黑" w:eastAsia="微软雅黑" w:hAnsi="微软雅黑"/>
        </w:rPr>
        <w:t>三、社区空间与分享内容</w:t>
      </w:r>
    </w:p>
    <w:p w14:paraId="2333CE67" w14:textId="77777777" w:rsidR="004B650D" w:rsidRDefault="00000000">
      <w:pPr>
        <w:spacing w:after="120"/>
      </w:pPr>
      <w:r>
        <w:t>展示类似小红书的社区内容流，包含美好生活、旅游图片、文字内容和用户分享页。</w:t>
      </w:r>
    </w:p>
    <w:p w14:paraId="158208EE" w14:textId="77777777" w:rsidR="004B650D" w:rsidRDefault="00000000">
      <w:pPr>
        <w:spacing w:before="80" w:after="40"/>
      </w:pPr>
      <w:r>
        <w:rPr>
          <w:b/>
          <w:color w:val="1F4D78"/>
        </w:rPr>
        <w:t>社区空间广场</w:t>
      </w:r>
      <w:r>
        <w:rPr>
          <w:color w:val="555555"/>
          <w:sz w:val="20"/>
        </w:rPr>
        <w:t>（square.html）</w:t>
      </w:r>
    </w:p>
    <w:p w14:paraId="389D5F30" w14:textId="77777777" w:rsidR="004B650D" w:rsidRDefault="00000000">
      <w:pPr>
        <w:spacing w:after="120"/>
      </w:pPr>
      <w:r>
        <w:t>社区推荐流页面，承载关注、推荐、最新等内容 tab，展示用户发布的生活图片、旅游照片、文字内容和互动数据。</w:t>
      </w:r>
    </w:p>
    <w:p w14:paraId="08598E48" w14:textId="77777777" w:rsidR="004B650D" w:rsidRDefault="00000000">
      <w:pPr>
        <w:spacing w:before="80" w:after="40"/>
      </w:pPr>
      <w:r>
        <w:rPr>
          <w:b/>
          <w:color w:val="1F4D78"/>
        </w:rPr>
        <w:t>个人分享主页</w:t>
      </w:r>
      <w:r>
        <w:rPr>
          <w:color w:val="555555"/>
          <w:sz w:val="20"/>
        </w:rPr>
        <w:t>（publish.html）</w:t>
      </w:r>
    </w:p>
    <w:p w14:paraId="6EB40B76" w14:textId="77777777" w:rsidR="004B650D" w:rsidRDefault="00000000">
      <w:pPr>
        <w:spacing w:after="120"/>
      </w:pPr>
      <w:r>
        <w:t>展示用户分享主页和发现内容切换。主页保留用户信息与作品；发现页突出瀑布流内容，不显示个人信息。</w:t>
      </w:r>
    </w:p>
    <w:p w14:paraId="0C28ADA0" w14:textId="77777777" w:rsidR="004B650D" w:rsidRDefault="00000000">
      <w:pPr>
        <w:pStyle w:val="21"/>
        <w:spacing w:before="240" w:after="120"/>
      </w:pPr>
      <w:r>
        <w:rPr>
          <w:rFonts w:ascii="微软雅黑" w:eastAsia="微软雅黑" w:hAnsi="微软雅黑"/>
        </w:rPr>
        <w:t>四、雷达发现与附近关系</w:t>
      </w:r>
    </w:p>
    <w:p w14:paraId="0F997B11" w14:textId="77777777" w:rsidR="004B650D" w:rsidRDefault="00000000">
      <w:pPr>
        <w:spacing w:after="120"/>
      </w:pPr>
      <w:r>
        <w:t>用于发现附近的人、附近朋友和附近商家，支持虚拟身份证、添加好友、进入房间和进入分享。</w:t>
      </w:r>
    </w:p>
    <w:p w14:paraId="0E12E789" w14:textId="77777777" w:rsidR="004B650D" w:rsidRDefault="00000000">
      <w:pPr>
        <w:spacing w:before="80" w:after="40"/>
      </w:pPr>
      <w:r>
        <w:rPr>
          <w:b/>
          <w:color w:val="1F4D78"/>
        </w:rPr>
        <w:t>雷达探测首页</w:t>
      </w:r>
      <w:r>
        <w:rPr>
          <w:color w:val="555555"/>
          <w:sz w:val="20"/>
        </w:rPr>
        <w:t>（radar.html）</w:t>
      </w:r>
    </w:p>
    <w:p w14:paraId="06493AA1" w14:textId="77777777" w:rsidR="004B650D" w:rsidRDefault="00000000">
      <w:pPr>
        <w:spacing w:after="120"/>
      </w:pPr>
      <w:r>
        <w:t>展示雷达扫描和推荐用户，用户可查看虚拟身份证并发起好友申请。</w:t>
      </w:r>
    </w:p>
    <w:p w14:paraId="425AED62" w14:textId="77777777" w:rsidR="004B650D" w:rsidRDefault="00000000">
      <w:pPr>
        <w:spacing w:before="80" w:after="40"/>
      </w:pPr>
      <w:r>
        <w:rPr>
          <w:b/>
          <w:color w:val="1F4D78"/>
        </w:rPr>
        <w:t>附近的人</w:t>
      </w:r>
      <w:r>
        <w:rPr>
          <w:color w:val="555555"/>
          <w:sz w:val="20"/>
        </w:rPr>
        <w:t>（radar_nearby.html）</w:t>
      </w:r>
    </w:p>
    <w:p w14:paraId="3551999A" w14:textId="77777777" w:rsidR="004B650D" w:rsidRDefault="00000000">
      <w:pPr>
        <w:spacing w:after="120"/>
      </w:pPr>
      <w:r>
        <w:t>列表化展示附近用户、距离、在线状态、个人 VIP、虚拟身份证和添加好友按钮。</w:t>
      </w:r>
    </w:p>
    <w:p w14:paraId="167E69FC" w14:textId="77777777" w:rsidR="004B650D" w:rsidRDefault="00000000">
      <w:pPr>
        <w:spacing w:before="80" w:after="40"/>
      </w:pPr>
      <w:r>
        <w:rPr>
          <w:b/>
          <w:color w:val="1F4D78"/>
        </w:rPr>
        <w:t>附近的朋友</w:t>
      </w:r>
      <w:r>
        <w:rPr>
          <w:color w:val="555555"/>
          <w:sz w:val="20"/>
        </w:rPr>
        <w:t>（radar_friend.html）</w:t>
      </w:r>
    </w:p>
    <w:p w14:paraId="0AB4B580" w14:textId="77777777" w:rsidR="004B650D" w:rsidRDefault="00000000">
      <w:pPr>
        <w:spacing w:after="120"/>
      </w:pPr>
      <w:r>
        <w:lastRenderedPageBreak/>
        <w:t>展示附近朋友头像、生活图片/视频动态、兴趣标签、虚拟身份证、进入房间和进入分享按钮。</w:t>
      </w:r>
    </w:p>
    <w:p w14:paraId="51A3B7E1" w14:textId="77777777" w:rsidR="004B650D" w:rsidRDefault="00000000">
      <w:pPr>
        <w:spacing w:before="80" w:after="40"/>
      </w:pPr>
      <w:r>
        <w:rPr>
          <w:b/>
          <w:color w:val="1F4D78"/>
        </w:rPr>
        <w:t>附近的商家</w:t>
      </w:r>
      <w:r>
        <w:rPr>
          <w:color w:val="555555"/>
          <w:sz w:val="20"/>
        </w:rPr>
        <w:t>（radar_merchant.html）</w:t>
      </w:r>
    </w:p>
    <w:p w14:paraId="10D21E6A" w14:textId="77777777" w:rsidR="004B650D" w:rsidRDefault="00000000">
      <w:pPr>
        <w:spacing w:after="120"/>
      </w:pPr>
      <w:r>
        <w:t>展示附近虚拟装饰商家、商家 VIP、商品预览、虚拟身份证和进店入口。</w:t>
      </w:r>
    </w:p>
    <w:p w14:paraId="67E57CA8" w14:textId="77777777" w:rsidR="004B650D" w:rsidRDefault="00000000">
      <w:pPr>
        <w:spacing w:before="80" w:after="40"/>
      </w:pPr>
      <w:r>
        <w:rPr>
          <w:b/>
          <w:color w:val="1F4D78"/>
        </w:rPr>
        <w:t>好友申请</w:t>
      </w:r>
      <w:r>
        <w:rPr>
          <w:color w:val="555555"/>
          <w:sz w:val="20"/>
        </w:rPr>
        <w:t>（friend_flow.html）</w:t>
      </w:r>
    </w:p>
    <w:p w14:paraId="69EC230D" w14:textId="77777777" w:rsidR="004B650D" w:rsidRDefault="00000000">
      <w:pPr>
        <w:spacing w:after="120"/>
      </w:pPr>
      <w:r>
        <w:t>用于处理好友申请，支持同意/拒绝，并可展开申请人的虚拟身份证信息。</w:t>
      </w:r>
    </w:p>
    <w:p w14:paraId="2309AAC0" w14:textId="77777777" w:rsidR="004B650D" w:rsidRDefault="00000000">
      <w:pPr>
        <w:pStyle w:val="21"/>
        <w:spacing w:before="240" w:after="120"/>
      </w:pPr>
      <w:r>
        <w:rPr>
          <w:rFonts w:ascii="微软雅黑" w:eastAsia="微软雅黑" w:hAnsi="微软雅黑"/>
        </w:rPr>
        <w:t>五、通讯录、消息与群聊</w:t>
      </w:r>
    </w:p>
    <w:p w14:paraId="44E85959" w14:textId="77777777" w:rsidR="004B650D" w:rsidRDefault="00000000">
      <w:pPr>
        <w:spacing w:after="120"/>
      </w:pPr>
      <w:r>
        <w:t>围绕客户提出的“不要混乱、要分类”的需求，展示个人通讯录、好友通讯录、消息中心以及群聊创建和管理。</w:t>
      </w:r>
    </w:p>
    <w:p w14:paraId="20B87DC1" w14:textId="77777777" w:rsidR="004B650D" w:rsidRDefault="00000000">
      <w:pPr>
        <w:spacing w:before="80" w:after="40"/>
      </w:pPr>
      <w:r>
        <w:rPr>
          <w:b/>
          <w:color w:val="1F4D78"/>
        </w:rPr>
        <w:t>我的通讯录</w:t>
      </w:r>
      <w:r>
        <w:rPr>
          <w:color w:val="555555"/>
          <w:sz w:val="20"/>
        </w:rPr>
        <w:t>（my_contacts.html）</w:t>
      </w:r>
    </w:p>
    <w:p w14:paraId="60BD2775" w14:textId="77777777" w:rsidR="004B650D" w:rsidRDefault="00000000">
      <w:pPr>
        <w:spacing w:after="120"/>
      </w:pPr>
      <w:r>
        <w:t>按家庭、朋友、公司、社会关系等分类整理联系人，支持虚拟身份证、进入房间和个人简历查看。</w:t>
      </w:r>
    </w:p>
    <w:p w14:paraId="539FA53F" w14:textId="77777777" w:rsidR="004B650D" w:rsidRDefault="00000000">
      <w:pPr>
        <w:spacing w:before="80" w:after="40"/>
      </w:pPr>
      <w:r>
        <w:rPr>
          <w:b/>
          <w:color w:val="1F4D78"/>
        </w:rPr>
        <w:t>好友通讯录</w:t>
      </w:r>
      <w:r>
        <w:rPr>
          <w:color w:val="555555"/>
          <w:sz w:val="20"/>
        </w:rPr>
        <w:t>（friend_contacts.html）</w:t>
      </w:r>
    </w:p>
    <w:p w14:paraId="2E933163" w14:textId="77777777" w:rsidR="004B650D" w:rsidRDefault="00000000">
      <w:pPr>
        <w:spacing w:after="120"/>
      </w:pPr>
      <w:r>
        <w:t>展示好友列表和在线状态，支持搜索、虚拟身份证、进入房间、个人简历弹窗等操作。</w:t>
      </w:r>
    </w:p>
    <w:p w14:paraId="5FDA7216" w14:textId="77777777" w:rsidR="004B650D" w:rsidRDefault="00000000">
      <w:pPr>
        <w:spacing w:before="80" w:after="40"/>
      </w:pPr>
      <w:r>
        <w:rPr>
          <w:b/>
          <w:color w:val="1F4D78"/>
        </w:rPr>
        <w:t>消息中心</w:t>
      </w:r>
      <w:r>
        <w:rPr>
          <w:color w:val="555555"/>
          <w:sz w:val="20"/>
        </w:rPr>
        <w:t>（message_center.html）</w:t>
      </w:r>
    </w:p>
    <w:p w14:paraId="5A57AF00" w14:textId="77777777" w:rsidR="004B650D" w:rsidRDefault="00000000">
      <w:pPr>
        <w:spacing w:after="120"/>
      </w:pPr>
      <w:r>
        <w:t>聚合最近聊天、群聊和分类联系人。群聊使用群组头像，突出朋友群、家庭群、业务群等不同关系分类。</w:t>
      </w:r>
    </w:p>
    <w:p w14:paraId="70E17A40" w14:textId="77777777" w:rsidR="004B650D" w:rsidRDefault="00000000">
      <w:pPr>
        <w:spacing w:before="80" w:after="40"/>
      </w:pPr>
      <w:r>
        <w:rPr>
          <w:b/>
          <w:color w:val="1F4D78"/>
        </w:rPr>
        <w:t>创建群组</w:t>
      </w:r>
      <w:r>
        <w:rPr>
          <w:color w:val="555555"/>
          <w:sz w:val="20"/>
        </w:rPr>
        <w:t>（group_create.html）</w:t>
      </w:r>
    </w:p>
    <w:p w14:paraId="151BCEA2" w14:textId="77777777" w:rsidR="004B650D" w:rsidRDefault="00000000">
      <w:pPr>
        <w:spacing w:after="120"/>
      </w:pPr>
      <w:r>
        <w:t>用于创建朋友群、家庭群或兴趣群，设置成员邀请、入群审核、身份介绍，并选择管理员和成员分类。</w:t>
      </w:r>
    </w:p>
    <w:p w14:paraId="66D2C72F" w14:textId="77777777" w:rsidR="004B650D" w:rsidRDefault="00000000">
      <w:pPr>
        <w:spacing w:before="80" w:after="40"/>
      </w:pPr>
      <w:r>
        <w:rPr>
          <w:b/>
          <w:color w:val="1F4D78"/>
        </w:rPr>
        <w:t>群设置</w:t>
      </w:r>
      <w:r>
        <w:rPr>
          <w:color w:val="555555"/>
          <w:sz w:val="20"/>
        </w:rPr>
        <w:t>（group_settings.html）</w:t>
      </w:r>
    </w:p>
    <w:p w14:paraId="3F3047F7" w14:textId="77777777" w:rsidR="004B650D" w:rsidRDefault="00000000">
      <w:pPr>
        <w:spacing w:after="120"/>
      </w:pPr>
      <w:r>
        <w:t>用于管理群名称、群类型、成员身份介绍、管理员、成员分类、排序和添加成员等。</w:t>
      </w:r>
    </w:p>
    <w:p w14:paraId="3A45AC2B" w14:textId="77777777" w:rsidR="004B650D" w:rsidRDefault="00000000">
      <w:pPr>
        <w:spacing w:before="80" w:after="40"/>
      </w:pPr>
      <w:r>
        <w:rPr>
          <w:b/>
          <w:color w:val="1F4D78"/>
        </w:rPr>
        <w:t>群聊聊天界面</w:t>
      </w:r>
      <w:r>
        <w:rPr>
          <w:color w:val="555555"/>
          <w:sz w:val="20"/>
        </w:rPr>
        <w:t>（group_chat.html）</w:t>
      </w:r>
    </w:p>
    <w:p w14:paraId="1DEAB481" w14:textId="77777777" w:rsidR="004B650D" w:rsidRDefault="00000000">
      <w:pPr>
        <w:spacing w:after="120"/>
      </w:pPr>
      <w:r>
        <w:t>展示生活化群聊内容，并从顶部入口进入群设置，体现群组内成员关系和聊天场景。</w:t>
      </w:r>
    </w:p>
    <w:p w14:paraId="501B8C42" w14:textId="77777777" w:rsidR="004B650D" w:rsidRDefault="00000000">
      <w:pPr>
        <w:pStyle w:val="21"/>
        <w:spacing w:before="240" w:after="120"/>
      </w:pPr>
      <w:r>
        <w:rPr>
          <w:rFonts w:ascii="微软雅黑" w:eastAsia="微软雅黑" w:hAnsi="微软雅黑"/>
        </w:rPr>
        <w:t>六、商家、商品与虚拟素材商城</w:t>
      </w:r>
    </w:p>
    <w:p w14:paraId="4BE0A02F" w14:textId="77777777" w:rsidR="004B650D" w:rsidRDefault="00000000">
      <w:pPr>
        <w:spacing w:after="120"/>
      </w:pPr>
      <w:r>
        <w:t>展示商家通讯录、商家主页、附近商家和虚拟空间商品，覆盖商家 VIP 与商品瀑布流/分类抽屉。</w:t>
      </w:r>
    </w:p>
    <w:p w14:paraId="036E0D9C" w14:textId="77777777" w:rsidR="004B650D" w:rsidRDefault="00000000">
      <w:pPr>
        <w:spacing w:before="80" w:after="40"/>
      </w:pPr>
      <w:r>
        <w:rPr>
          <w:b/>
          <w:color w:val="1F4D78"/>
        </w:rPr>
        <w:lastRenderedPageBreak/>
        <w:t>商家通讯录</w:t>
      </w:r>
      <w:r>
        <w:rPr>
          <w:color w:val="555555"/>
          <w:sz w:val="20"/>
        </w:rPr>
        <w:t>（merchant_contacts.html）</w:t>
      </w:r>
    </w:p>
    <w:p w14:paraId="300CC7AE" w14:textId="77777777" w:rsidR="004B650D" w:rsidRDefault="00000000">
      <w:pPr>
        <w:spacing w:after="120"/>
      </w:pPr>
      <w:r>
        <w:t>展示商家名称、主营方向、商家 VIP、商品数量和进店入口，适合管理常用商家资源。</w:t>
      </w:r>
    </w:p>
    <w:p w14:paraId="755525EA" w14:textId="77777777" w:rsidR="004B650D" w:rsidRDefault="00000000">
      <w:pPr>
        <w:spacing w:before="80" w:after="40"/>
      </w:pPr>
      <w:r>
        <w:rPr>
          <w:b/>
          <w:color w:val="1F4D78"/>
        </w:rPr>
        <w:t>商家主页</w:t>
      </w:r>
      <w:r>
        <w:rPr>
          <w:color w:val="555555"/>
          <w:sz w:val="20"/>
        </w:rPr>
        <w:t>（merchant_shop.html）</w:t>
      </w:r>
    </w:p>
    <w:p w14:paraId="5E9C7BB1" w14:textId="77777777" w:rsidR="004B650D" w:rsidRDefault="00000000">
      <w:pPr>
        <w:spacing w:after="120"/>
      </w:pPr>
      <w:r>
        <w:t>展示商家信息、关注/客服、商品列表、筛选排序、商品详情弹窗、加入购物车和立即购买。</w:t>
      </w:r>
    </w:p>
    <w:p w14:paraId="34420E8B" w14:textId="77777777" w:rsidR="004B650D" w:rsidRDefault="00000000">
      <w:pPr>
        <w:spacing w:before="80" w:after="40"/>
      </w:pPr>
      <w:r>
        <w:rPr>
          <w:b/>
          <w:color w:val="1F4D78"/>
        </w:rPr>
        <w:t>虚拟空间商品页</w:t>
      </w:r>
      <w:r>
        <w:rPr>
          <w:color w:val="555555"/>
          <w:sz w:val="20"/>
        </w:rPr>
        <w:t>（hot_products_virtual.html）</w:t>
      </w:r>
    </w:p>
    <w:p w14:paraId="6534AAC8" w14:textId="77777777" w:rsidR="004B650D" w:rsidRDefault="00000000">
      <w:pPr>
        <w:spacing w:after="120"/>
      </w:pPr>
      <w:r>
        <w:t>展示虚拟房型、装修、家具、装饰、灯具、文案等商品瀑布流，并提供左侧大类与右侧小类的抽屉筛选。</w:t>
      </w:r>
    </w:p>
    <w:p w14:paraId="3088B504" w14:textId="77777777" w:rsidR="004B650D" w:rsidRDefault="00000000">
      <w:pPr>
        <w:pStyle w:val="21"/>
        <w:spacing w:before="240" w:after="120"/>
      </w:pPr>
      <w:r>
        <w:rPr>
          <w:rFonts w:ascii="微软雅黑" w:eastAsia="微软雅黑" w:hAnsi="微软雅黑"/>
        </w:rPr>
        <w:t>七、公告与系统通知</w:t>
      </w:r>
    </w:p>
    <w:p w14:paraId="079525AF" w14:textId="77777777" w:rsidR="004B650D" w:rsidRDefault="00000000">
      <w:pPr>
        <w:spacing w:after="120"/>
      </w:pPr>
      <w:r>
        <w:t>用于展示平台公告、活动通知、好友消息和会员消息，并进入公告详情。</w:t>
      </w:r>
    </w:p>
    <w:p w14:paraId="7FD36C22" w14:textId="77777777" w:rsidR="004B650D" w:rsidRDefault="00000000">
      <w:pPr>
        <w:spacing w:before="80" w:after="40"/>
      </w:pPr>
      <w:r>
        <w:rPr>
          <w:b/>
          <w:color w:val="1F4D78"/>
        </w:rPr>
        <w:t>公告中心</w:t>
      </w:r>
      <w:r>
        <w:rPr>
          <w:color w:val="555555"/>
          <w:sz w:val="20"/>
        </w:rPr>
        <w:t>（announcements.html）</w:t>
      </w:r>
    </w:p>
    <w:p w14:paraId="6CE85214" w14:textId="77777777" w:rsidR="004B650D" w:rsidRDefault="00000000">
      <w:pPr>
        <w:spacing w:after="120"/>
      </w:pPr>
      <w:r>
        <w:t>按系统公告、活动通知、好友消息、会员消息分类展示通知列表。</w:t>
      </w:r>
    </w:p>
    <w:p w14:paraId="27A1C1AD" w14:textId="77777777" w:rsidR="004B650D" w:rsidRDefault="00000000">
      <w:pPr>
        <w:spacing w:before="80" w:after="40"/>
      </w:pPr>
      <w:r>
        <w:rPr>
          <w:b/>
          <w:color w:val="1F4D78"/>
        </w:rPr>
        <w:t>公告详情</w:t>
      </w:r>
      <w:r>
        <w:rPr>
          <w:color w:val="555555"/>
          <w:sz w:val="20"/>
        </w:rPr>
        <w:t>（announcement_detail.html）</w:t>
      </w:r>
    </w:p>
    <w:p w14:paraId="038FDFCB" w14:textId="77777777" w:rsidR="004B650D" w:rsidRDefault="00000000">
      <w:pPr>
        <w:spacing w:after="120"/>
      </w:pPr>
      <w:r>
        <w:t>展示 3D 全景房间上线公告，说明功能亮点、创建方式和进入房间入口。</w:t>
      </w:r>
    </w:p>
    <w:p w14:paraId="41892F56" w14:textId="77777777" w:rsidR="004B650D" w:rsidRDefault="00000000">
      <w:pPr>
        <w:pStyle w:val="1"/>
        <w:spacing w:before="320" w:after="160"/>
      </w:pPr>
      <w:r>
        <w:rPr>
          <w:rFonts w:ascii="微软雅黑" w:eastAsia="微软雅黑" w:hAnsi="微软雅黑"/>
        </w:rPr>
        <w:t>客户查看建议</w:t>
      </w:r>
    </w:p>
    <w:p w14:paraId="46E9BFBF" w14:textId="77777777" w:rsidR="004B650D" w:rsidRDefault="00000000">
      <w:pPr>
        <w:pStyle w:val="a0"/>
        <w:spacing w:after="80"/>
      </w:pPr>
      <w:r>
        <w:rPr>
          <w:sz w:val="21"/>
        </w:rPr>
        <w:t>优先从 index.html 进入，理解底部主导航承载的房间、空间、雷达、分享、公告五个核心入口。</w:t>
      </w:r>
    </w:p>
    <w:p w14:paraId="106DE37F" w14:textId="77777777" w:rsidR="004B650D" w:rsidRDefault="00000000">
      <w:pPr>
        <w:pStyle w:val="a0"/>
        <w:spacing w:after="80"/>
      </w:pPr>
      <w:r>
        <w:rPr>
          <w:sz w:val="21"/>
        </w:rPr>
        <w:t>若重点审核社交关系与通讯录，请连续查看 message_center.html、my_contacts.html、friend_contacts.html、group_create.html、group_settings.html 和 group_chat.html。</w:t>
      </w:r>
    </w:p>
    <w:p w14:paraId="62BD4232" w14:textId="77777777" w:rsidR="004B650D" w:rsidRDefault="00000000">
      <w:pPr>
        <w:pStyle w:val="a0"/>
        <w:spacing w:after="80"/>
      </w:pPr>
      <w:r>
        <w:rPr>
          <w:sz w:val="21"/>
        </w:rPr>
        <w:t>若重点审核空间和商业闭环，请连续查看 room_list.html、panorama_room.html、radar_merchant.html、merchant_contacts.html、merchant_shop.html 和 hot_products_virtual.html。</w:t>
      </w:r>
    </w:p>
    <w:p w14:paraId="11A167CF" w14:textId="77777777" w:rsidR="004B650D" w:rsidRDefault="00000000">
      <w:pPr>
        <w:pStyle w:val="a0"/>
        <w:spacing w:after="80"/>
      </w:pPr>
      <w:r>
        <w:rPr>
          <w:sz w:val="21"/>
        </w:rPr>
        <w:t>若重点审核社区内容风格，请查看 square.html 与 publish.html，其中 square.html 偏公共推荐流，publish.html 偏个人分享主页。</w:t>
      </w:r>
    </w:p>
    <w:p w14:paraId="78183C66" w14:textId="77777777" w:rsidR="004B650D" w:rsidRDefault="00000000">
      <w:pPr>
        <w:pStyle w:val="1"/>
        <w:spacing w:before="320" w:after="160"/>
      </w:pPr>
      <w:r>
        <w:rPr>
          <w:rFonts w:ascii="微软雅黑" w:eastAsia="微软雅黑" w:hAnsi="微软雅黑"/>
        </w:rPr>
        <w:lastRenderedPageBreak/>
        <w:t>交付范围备注</w:t>
      </w:r>
    </w:p>
    <w:p w14:paraId="54D20AD7" w14:textId="77777777" w:rsidR="004B650D" w:rsidRDefault="00000000">
      <w:pPr>
        <w:spacing w:after="120"/>
      </w:pPr>
      <w:r>
        <w:t>本说明仅解释当前 app提交版 中保留的原型页面；已经删除的遗留页面不再纳入本版客户目录。页面为静态 HTML 原型，部分按钮用于演示交互状态或跳转关系，后续可根据客户确认结果再进入开发联调。</w:t>
      </w:r>
    </w:p>
    <w:sectPr w:rsidR="004B650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57529" w14:textId="77777777" w:rsidR="00B1537C" w:rsidRDefault="00B1537C" w:rsidP="004445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272FA4" w14:textId="77777777" w:rsidR="00B1537C" w:rsidRDefault="00B1537C" w:rsidP="004445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45D58" w14:textId="77777777" w:rsidR="00B1537C" w:rsidRDefault="00B1537C" w:rsidP="004445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8B4610" w14:textId="77777777" w:rsidR="00B1537C" w:rsidRDefault="00B1537C" w:rsidP="004445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73209">
    <w:abstractNumId w:val="8"/>
  </w:num>
  <w:num w:numId="2" w16cid:durableId="1140616209">
    <w:abstractNumId w:val="6"/>
  </w:num>
  <w:num w:numId="3" w16cid:durableId="510224802">
    <w:abstractNumId w:val="5"/>
  </w:num>
  <w:num w:numId="4" w16cid:durableId="590041872">
    <w:abstractNumId w:val="4"/>
  </w:num>
  <w:num w:numId="5" w16cid:durableId="1824665367">
    <w:abstractNumId w:val="7"/>
  </w:num>
  <w:num w:numId="6" w16cid:durableId="2083865069">
    <w:abstractNumId w:val="3"/>
  </w:num>
  <w:num w:numId="7" w16cid:durableId="951517755">
    <w:abstractNumId w:val="2"/>
  </w:num>
  <w:num w:numId="8" w16cid:durableId="1835991928">
    <w:abstractNumId w:val="1"/>
  </w:num>
  <w:num w:numId="9" w16cid:durableId="136748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ABA"/>
    <w:rsid w:val="00276FA9"/>
    <w:rsid w:val="0029639D"/>
    <w:rsid w:val="00326F90"/>
    <w:rsid w:val="004445E4"/>
    <w:rsid w:val="004B650D"/>
    <w:rsid w:val="005E1373"/>
    <w:rsid w:val="007B3783"/>
    <w:rsid w:val="00876EDE"/>
    <w:rsid w:val="00A3437B"/>
    <w:rsid w:val="00AA1D8D"/>
    <w:rsid w:val="00B1537C"/>
    <w:rsid w:val="00B47730"/>
    <w:rsid w:val="00B865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042E44"/>
  <w14:defaultImageDpi w14:val="300"/>
  <w15:docId w15:val="{0DCA6085-4958-43AC-AC89-FF8D81C6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志宇 李</cp:lastModifiedBy>
  <cp:revision>8</cp:revision>
  <dcterms:created xsi:type="dcterms:W3CDTF">2013-12-23T23:15:00Z</dcterms:created>
  <dcterms:modified xsi:type="dcterms:W3CDTF">2026-07-30T05:30:00Z</dcterms:modified>
  <cp:category/>
</cp:coreProperties>
</file>